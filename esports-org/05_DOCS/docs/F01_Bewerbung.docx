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  <w:shd w:val="clear" w:color="auto" w:fill="0A0B0E"/>
          </w:tcPr>
          <w:p>
            <w:r>
              <w:rPr>
                <w:b/>
                <w:i w:val="0"/>
                <w:color w:val="E4EAF2"/>
                <w:sz w:val="48"/>
              </w:rPr>
              <w:t>VLX</w:t>
            </w:r>
          </w:p>
        </w:tc>
        <w:tc>
          <w:tcPr>
            <w:tcW w:type="dxa" w:w="6009"/>
            <w:shd w:val="clear" w:color="auto" w:fill="0A0B0E"/>
          </w:tcPr>
          <w:p>
            <w:pPr>
              <w:jc w:val="right"/>
            </w:pPr>
            <w:r>
              <w:rPr>
                <w:b/>
                <w:i w:val="0"/>
                <w:color w:val="E4EAF2"/>
                <w:sz w:val="28"/>
              </w:rPr>
              <w:t>VALIOUX</w:t>
              <w:br/>
            </w:r>
            <w:r>
              <w:rPr>
                <w:b w:val="0"/>
                <w:i w:val="0"/>
                <w:color w:val="8E96A3"/>
                <w:sz w:val="16"/>
              </w:rPr>
              <w:t>ESPORTS ORGANISATION</w:t>
            </w:r>
          </w:p>
        </w:tc>
      </w:tr>
    </w:tbl>
    <w:p/>
    <w:p>
      <w:r>
        <w:rPr>
          <w:b/>
          <w:i w:val="0"/>
          <w:color w:val="0A0B0E"/>
          <w:sz w:val="36"/>
        </w:rPr>
        <w:t>BEWERBUNGSFORMULAR</w:t>
      </w:r>
    </w:p>
    <w:p>
      <w:r>
        <w:rPr>
          <w:b w:val="0"/>
          <w:i/>
          <w:color w:val="555B66"/>
          <w:sz w:val="21"/>
        </w:rPr>
        <w:t>Spieler · Academy · Staff · Creator</w:t>
      </w:r>
    </w:p>
    <w:p>
      <w:pPr>
        <w:spacing w:after="160"/>
        <w:pBdr>
          <w:bottom w:val="single" w:sz="8" w:space="1" w:color="8E96A3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9ECF1"/>
          </w:tcPr>
          <w:p>
            <w:r>
              <w:rPr>
                <w:b/>
                <w:i w:val="0"/>
                <w:sz w:val="19"/>
              </w:rPr>
              <w:t>Name / Alter</w:t>
            </w:r>
          </w:p>
        </w:tc>
        <w:tc>
          <w:tcPr>
            <w:tcW w:type="dxa" w:w="4873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</w:tr>
      <w:tr>
        <w:tc>
          <w:tcPr>
            <w:tcW w:type="dxa" w:w="4873"/>
            <w:shd w:val="clear" w:color="auto" w:fill="E9ECF1"/>
          </w:tcPr>
          <w:p>
            <w:r>
              <w:rPr>
                <w:b/>
                <w:i w:val="0"/>
                <w:sz w:val="19"/>
              </w:rPr>
              <w:t>Spielername / Epic-Name</w:t>
            </w:r>
          </w:p>
        </w:tc>
        <w:tc>
          <w:tcPr>
            <w:tcW w:type="dxa" w:w="4873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</w:tr>
      <w:tr>
        <w:tc>
          <w:tcPr>
            <w:tcW w:type="dxa" w:w="4873"/>
            <w:shd w:val="clear" w:color="auto" w:fill="E9ECF1"/>
          </w:tcPr>
          <w:p>
            <w:r>
              <w:rPr>
                <w:b/>
                <w:i w:val="0"/>
                <w:sz w:val="19"/>
              </w:rPr>
              <w:t>Discord / X / Twitch / YouTube</w:t>
            </w:r>
          </w:p>
        </w:tc>
        <w:tc>
          <w:tcPr>
            <w:tcW w:type="dxa" w:w="4873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</w:tr>
      <w:tr>
        <w:tc>
          <w:tcPr>
            <w:tcW w:type="dxa" w:w="4873"/>
            <w:shd w:val="clear" w:color="auto" w:fill="E9ECF1"/>
          </w:tcPr>
          <w:p>
            <w:r>
              <w:rPr>
                <w:b/>
                <w:i w:val="0"/>
                <w:sz w:val="19"/>
              </w:rPr>
              <w:t>Land / Zeitzone / Sprachen</w:t>
            </w:r>
          </w:p>
        </w:tc>
        <w:tc>
          <w:tcPr>
            <w:tcW w:type="dxa" w:w="4873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</w:tr>
      <w:tr>
        <w:tc>
          <w:tcPr>
            <w:tcW w:type="dxa" w:w="4873"/>
            <w:shd w:val="clear" w:color="auto" w:fill="E9ECF1"/>
          </w:tcPr>
          <w:p>
            <w:r>
              <w:rPr>
                <w:b/>
                <w:i w:val="0"/>
                <w:sz w:val="19"/>
              </w:rPr>
              <w:t>Position / Rolle</w:t>
            </w:r>
          </w:p>
        </w:tc>
        <w:tc>
          <w:tcPr>
            <w:tcW w:type="dxa" w:w="4873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</w:tr>
      <w:tr>
        <w:tc>
          <w:tcPr>
            <w:tcW w:type="dxa" w:w="4873"/>
            <w:shd w:val="clear" w:color="auto" w:fill="E9ECF1"/>
          </w:tcPr>
          <w:p>
            <w:r>
              <w:rPr>
                <w:b/>
                <w:i w:val="0"/>
                <w:sz w:val="19"/>
              </w:rPr>
              <w:t>Titel / Modus</w:t>
            </w:r>
          </w:p>
        </w:tc>
        <w:tc>
          <w:tcPr>
            <w:tcW w:type="dxa" w:w="4873"/>
          </w:tcPr>
          <w:p>
            <w:r>
              <w:rPr>
                <w:b w:val="0"/>
                <w:i w:val="0"/>
                <w:sz w:val="19"/>
                <w:highlight w:val="yellow"/>
              </w:rPr>
              <w:t>[Fortnite – Zero Build / Build / Reload / Duos / Trio]</w:t>
            </w:r>
          </w:p>
        </w:tc>
      </w:tr>
      <w:tr>
        <w:tc>
          <w:tcPr>
            <w:tcW w:type="dxa" w:w="4873"/>
            <w:shd w:val="clear" w:color="auto" w:fill="E9ECF1"/>
          </w:tcPr>
          <w:p>
            <w:r>
              <w:rPr>
                <w:b/>
                <w:i w:val="0"/>
                <w:sz w:val="19"/>
              </w:rPr>
              <w:t>Aktueller Rang / PR / FNCS-Ergebnisse</w:t>
            </w:r>
          </w:p>
        </w:tc>
        <w:tc>
          <w:tcPr>
            <w:tcW w:type="dxa" w:w="4873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</w:tr>
      <w:tr>
        <w:tc>
          <w:tcPr>
            <w:tcW w:type="dxa" w:w="4873"/>
            <w:shd w:val="clear" w:color="auto" w:fill="E9ECF1"/>
          </w:tcPr>
          <w:p>
            <w:r>
              <w:rPr>
                <w:b/>
                <w:i w:val="0"/>
                <w:sz w:val="19"/>
              </w:rPr>
              <w:t>Bisherige Teams</w:t>
            </w:r>
          </w:p>
        </w:tc>
        <w:tc>
          <w:tcPr>
            <w:tcW w:type="dxa" w:w="4873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</w:tr>
      <w:tr>
        <w:tc>
          <w:tcPr>
            <w:tcW w:type="dxa" w:w="4873"/>
            <w:shd w:val="clear" w:color="auto" w:fill="E9ECF1"/>
          </w:tcPr>
          <w:p>
            <w:r>
              <w:rPr>
                <w:b/>
                <w:i w:val="0"/>
                <w:sz w:val="19"/>
              </w:rPr>
              <w:t>Verfügbarkeit (Tage/Zeiten)</w:t>
            </w:r>
          </w:p>
        </w:tc>
        <w:tc>
          <w:tcPr>
            <w:tcW w:type="dxa" w:w="4873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</w:tr>
      <w:tr>
        <w:tc>
          <w:tcPr>
            <w:tcW w:type="dxa" w:w="4873"/>
            <w:shd w:val="clear" w:color="auto" w:fill="E9ECF1"/>
          </w:tcPr>
          <w:p>
            <w:r>
              <w:rPr>
                <w:b/>
                <w:i w:val="0"/>
                <w:sz w:val="19"/>
              </w:rPr>
              <w:t>Hardware / Internet (Ping, Mbit/s)</w:t>
            </w:r>
          </w:p>
        </w:tc>
        <w:tc>
          <w:tcPr>
            <w:tcW w:type="dxa" w:w="4873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</w:tr>
      <w:tr>
        <w:tc>
          <w:tcPr>
            <w:tcW w:type="dxa" w:w="4873"/>
            <w:shd w:val="clear" w:color="auto" w:fill="E9ECF1"/>
          </w:tcPr>
          <w:p>
            <w:r>
              <w:rPr>
                <w:b/>
                <w:i w:val="0"/>
                <w:sz w:val="19"/>
              </w:rPr>
              <w:t>Warum VALIOUX? Ziele?</w:t>
            </w:r>
          </w:p>
        </w:tc>
        <w:tc>
          <w:tcPr>
            <w:tcW w:type="dxa" w:w="4873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</w:tr>
      <w:tr>
        <w:tc>
          <w:tcPr>
            <w:tcW w:type="dxa" w:w="4873"/>
            <w:shd w:val="clear" w:color="auto" w:fill="E9ECF1"/>
          </w:tcPr>
          <w:p>
            <w:r>
              <w:rPr>
                <w:b/>
                <w:i w:val="0"/>
                <w:sz w:val="19"/>
              </w:rPr>
              <w:t>Link zu Highlights / Gameplay</w:t>
            </w:r>
          </w:p>
        </w:tc>
        <w:tc>
          <w:tcPr>
            <w:tcW w:type="dxa" w:w="4873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</w:tr>
      <w:tr>
        <w:tc>
          <w:tcPr>
            <w:tcW w:type="dxa" w:w="4873"/>
            <w:shd w:val="clear" w:color="auto" w:fill="E9ECF1"/>
          </w:tcPr>
          <w:p>
            <w:r>
              <w:rPr>
                <w:b/>
                <w:i w:val="0"/>
                <w:sz w:val="19"/>
              </w:rPr>
              <w:t>Bei Minderjährigen: Erziehungsberechtigte/r</w:t>
            </w:r>
          </w:p>
        </w:tc>
        <w:tc>
          <w:tcPr>
            <w:tcW w:type="dxa" w:w="4873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</w:tr>
    </w:tbl>
    <w:p/>
    <w:p>
      <w:pPr>
        <w:ind w:left="0"/>
        <w:jc w:val="both"/>
      </w:pPr>
      <w:r>
        <w:rPr>
          <w:b w:val="0"/>
          <w:i w:val="0"/>
        </w:rPr>
        <w:t xml:space="preserve">Mit dem Absenden willige ich in die Verarbeitung meiner Daten zum Zweck des Auswahlverfahrens ein. Löschung nach Abschluss des Verfahrens, spätestens nach </w:t>
      </w:r>
      <w:r>
        <w:rPr>
          <w:b w:val="0"/>
          <w:i w:val="0"/>
          <w:highlight w:val="yellow"/>
        </w:rPr>
        <w:t>[6]</w:t>
      </w:r>
      <w:r>
        <w:rPr>
          <w:b w:val="0"/>
          <w:i w:val="0"/>
        </w:rPr>
        <w:t xml:space="preserve"> Monaten.</w:t>
      </w:r>
    </w:p>
    <w:sectPr w:rsidR="00FC693F" w:rsidRPr="0006063C" w:rsidSect="00034616">
      <w:footerReference w:type="default" r:id="rId9"/>
      <w:pgSz w:w="12240" w:h="15840"/>
      <w:pgMar w:top="90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8E96A3"/>
        <w:sz w:val="14"/>
      </w:rPr>
      <w:t xml:space="preserve">VALIOUX · </w:t>
    </w:r>
    <w:r>
      <w:rPr>
        <w:b w:val="0"/>
        <w:i w:val="0"/>
        <w:color w:val="8E96A3"/>
        <w:sz w:val="14"/>
        <w:highlight w:val="yellow"/>
      </w:rPr>
      <w:t>[Firmenname + Rechtsform, z. B. VALIOUX UG (haftungsbeschränkt)]</w:t>
    </w:r>
    <w:r>
      <w:rPr>
        <w:b w:val="0"/>
        <w:i w:val="0"/>
        <w:color w:val="8E96A3"/>
        <w:sz w:val="14"/>
      </w:rPr>
      <w:t xml:space="preserve"> · </w:t>
    </w:r>
    <w:r>
      <w:rPr>
        <w:b w:val="0"/>
        <w:i w:val="0"/>
        <w:color w:val="8E96A3"/>
        <w:sz w:val="14"/>
        <w:highlight w:val="yellow"/>
      </w:rPr>
      <w:t>[Straße, PLZ Ort]</w:t>
    </w:r>
    <w:r>
      <w:rPr>
        <w:b w:val="0"/>
        <w:i w:val="0"/>
        <w:color w:val="8E96A3"/>
        <w:sz w:val="14"/>
      </w:rPr>
      <w:br/>
      <w:t xml:space="preserve">Mustervorlage – keine Rechtsberatung. Vor Verwendung durch eine Rechtsanwältin / einen Rechtsanwalt prüfen und an Land, Rechtsform und Einzelfall anpassen. Gelb markierte </w:t>
    </w:r>
    <w:r>
      <w:rPr>
        <w:b w:val="0"/>
        <w:i w:val="0"/>
        <w:color w:val="8E96A3"/>
        <w:sz w:val="14"/>
        <w:highlight w:val="yellow"/>
      </w:rPr>
      <w:t>[Platzhalter]</w:t>
    </w:r>
    <w:r>
      <w:rPr>
        <w:b w:val="0"/>
        <w:i w:val="0"/>
        <w:color w:val="8E96A3"/>
        <w:sz w:val="14"/>
      </w:rPr>
      <w:t xml:space="preserve"> ausfüllen.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