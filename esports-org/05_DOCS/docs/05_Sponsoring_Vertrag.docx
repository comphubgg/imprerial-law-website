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val="clear" w:color="auto" w:fill="0A0B0E"/>
          </w:tcPr>
          <w:p>
            <w:r>
              <w:rPr>
                <w:b/>
                <w:i w:val="0"/>
                <w:color w:val="E4EAF2"/>
                <w:sz w:val="48"/>
              </w:rPr>
              <w:t>VLX</w:t>
            </w:r>
          </w:p>
        </w:tc>
        <w:tc>
          <w:tcPr>
            <w:tcW w:type="dxa" w:w="6009"/>
            <w:shd w:val="clear" w:color="auto" w:fill="0A0B0E"/>
          </w:tcPr>
          <w:p>
            <w:pPr>
              <w:jc w:val="right"/>
            </w:pPr>
            <w:r>
              <w:rPr>
                <w:b/>
                <w:i w:val="0"/>
                <w:color w:val="E4EAF2"/>
                <w:sz w:val="28"/>
              </w:rPr>
              <w:t>VALIOUX</w:t>
              <w:br/>
            </w:r>
            <w:r>
              <w:rPr>
                <w:b w:val="0"/>
                <w:i w:val="0"/>
                <w:color w:val="8E96A3"/>
                <w:sz w:val="16"/>
              </w:rPr>
              <w:t>ESPORTS ORGANISATION</w:t>
            </w:r>
          </w:p>
        </w:tc>
      </w:tr>
    </w:tbl>
    <w:p/>
    <w:p>
      <w:r>
        <w:rPr>
          <w:b/>
          <w:i w:val="0"/>
          <w:color w:val="0A0B0E"/>
          <w:sz w:val="36"/>
        </w:rPr>
        <w:t>SPONSORING-VERTRAG</w:t>
      </w:r>
    </w:p>
    <w:p>
      <w:r>
        <w:rPr>
          <w:b w:val="0"/>
          <w:i/>
          <w:color w:val="555B66"/>
          <w:sz w:val="21"/>
        </w:rPr>
        <w:t>Partnerschaft Organisation × Sponsor</w:t>
      </w:r>
    </w:p>
    <w:p>
      <w:pPr>
        <w:spacing w:after="160"/>
        <w:pBdr>
          <w:bottom w:val="single" w:sz="8" w:space="1" w:color="8E96A3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9ECF1"/>
          </w:tcPr>
          <w:p>
            <w:r>
              <w:rPr>
                <w:b/>
                <w:i w:val="0"/>
              </w:rPr>
              <w:t>Organisation</w:t>
            </w:r>
          </w:p>
        </w:tc>
        <w:tc>
          <w:tcPr>
            <w:tcW w:type="dxa" w:w="7143"/>
          </w:tcPr>
          <w:p>
            <w:r>
              <w:rPr>
                <w:b w:val="0"/>
                <w:i w:val="0"/>
                <w:highlight w:val="yellow"/>
              </w:rPr>
              <w:t>[Firmenname + Rechtsform, z. B. VALIOUX UG (haftungsbeschränkt)]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  <w:highlight w:val="yellow"/>
              </w:rPr>
              <w:t>[Straße, PLZ Ort]</w:t>
            </w:r>
            <w:r>
              <w:rPr>
                <w:b w:val="0"/>
                <w:i w:val="0"/>
              </w:rPr>
              <w:br/>
              <w:t xml:space="preserve">vertreten durch </w:t>
            </w:r>
            <w:r>
              <w:rPr>
                <w:b w:val="0"/>
                <w:i w:val="0"/>
                <w:highlight w:val="yellow"/>
              </w:rPr>
              <w:t>[Name, Funktion]</w:t>
            </w:r>
          </w:p>
        </w:tc>
      </w:tr>
      <w:tr>
        <w:tc>
          <w:tcPr>
            <w:tcW w:type="dxa" w:w="2268"/>
            <w:shd w:val="clear" w:color="auto" w:fill="E9ECF1"/>
          </w:tcPr>
          <w:p>
            <w:r>
              <w:rPr>
                <w:b/>
                <w:i w:val="0"/>
              </w:rPr>
              <w:t>Sponsor</w:t>
            </w:r>
          </w:p>
        </w:tc>
        <w:tc>
          <w:tcPr>
            <w:tcW w:type="dxa" w:w="7143"/>
          </w:tcPr>
          <w:p>
            <w:r>
              <w:rPr>
                <w:b w:val="0"/>
                <w:i w:val="0"/>
                <w:highlight w:val="yellow"/>
              </w:rPr>
              <w:t>[Firma]</w:t>
            </w:r>
            <w:r>
              <w:rPr>
                <w:b w:val="0"/>
                <w:i w:val="0"/>
              </w:rPr>
              <w:br/>
            </w:r>
            <w:r>
              <w:rPr>
                <w:b w:val="0"/>
                <w:i w:val="0"/>
                <w:highlight w:val="yellow"/>
              </w:rPr>
              <w:t>[Anschrift]</w:t>
            </w:r>
            <w:r>
              <w:rPr>
                <w:b w:val="0"/>
                <w:i w:val="0"/>
              </w:rPr>
              <w:br/>
              <w:t xml:space="preserve">vertreten durch </w:t>
            </w:r>
            <w:r>
              <w:rPr>
                <w:b w:val="0"/>
                <w:i w:val="0"/>
                <w:highlight w:val="yellow"/>
              </w:rPr>
              <w:t>[Name]</w:t>
            </w:r>
          </w:p>
        </w:tc>
      </w:tr>
    </w:tbl>
    <w:p/>
    <w:p>
      <w:pPr>
        <w:keepNext/>
        <w:spacing w:before="200"/>
      </w:pPr>
      <w:r>
        <w:rPr>
          <w:b/>
          <w:i w:val="0"/>
          <w:color w:val="0A0B0E"/>
          <w:sz w:val="23"/>
        </w:rPr>
        <w:t>§ 1 Gegenstand</w:t>
      </w:r>
    </w:p>
    <w:p>
      <w:pPr>
        <w:ind w:left="0"/>
        <w:jc w:val="both"/>
      </w:pPr>
      <w:r>
        <w:rPr>
          <w:b w:val="0"/>
          <w:i w:val="0"/>
        </w:rPr>
        <w:t xml:space="preserve">Der Sponsor unterstützt die Organisation als </w:t>
      </w:r>
      <w:r>
        <w:rPr>
          <w:b w:val="0"/>
          <w:i w:val="0"/>
          <w:highlight w:val="yellow"/>
        </w:rPr>
        <w:t>[Titelsponsor / Hauptpartner / Partner / Supplier]</w:t>
      </w:r>
      <w:r>
        <w:rPr>
          <w:b w:val="0"/>
          <w:i w:val="0"/>
        </w:rPr>
        <w:t xml:space="preserve"> in den Titeln </w:t>
      </w:r>
      <w:r>
        <w:rPr>
          <w:b w:val="0"/>
          <w:i w:val="0"/>
          <w:highlight w:val="yellow"/>
        </w:rPr>
        <w:t>[Fortnite]</w:t>
      </w:r>
      <w:r>
        <w:rPr>
          <w:b w:val="0"/>
          <w:i w:val="0"/>
        </w:rPr>
        <w:t xml:space="preserve"> und weiteren Aktivitäten.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2 Laufzeit</w:t>
      </w:r>
    </w:p>
    <w:p>
      <w:pPr>
        <w:ind w:left="0"/>
        <w:jc w:val="both"/>
      </w:pPr>
      <w:r>
        <w:rPr>
          <w:b w:val="0"/>
          <w:i w:val="0"/>
        </w:rPr>
        <w:t xml:space="preserve">Vom </w:t>
      </w:r>
      <w:r>
        <w:rPr>
          <w:b w:val="0"/>
          <w:i w:val="0"/>
          <w:highlight w:val="yellow"/>
        </w:rPr>
        <w:t>[Datum]</w:t>
      </w:r>
      <w:r>
        <w:rPr>
          <w:b w:val="0"/>
          <w:i w:val="0"/>
        </w:rPr>
        <w:t xml:space="preserve"> bis </w:t>
      </w:r>
      <w:r>
        <w:rPr>
          <w:b w:val="0"/>
          <w:i w:val="0"/>
          <w:highlight w:val="yellow"/>
        </w:rPr>
        <w:t>[Datum]</w:t>
      </w:r>
      <w:r>
        <w:rPr>
          <w:b w:val="0"/>
          <w:i w:val="0"/>
        </w:rPr>
        <w:t xml:space="preserve">; Verlängerung nach gesonderter Vereinbarung. Vorrangige Verhandlungsoption für </w:t>
      </w:r>
      <w:r>
        <w:rPr>
          <w:b w:val="0"/>
          <w:i w:val="0"/>
          <w:highlight w:val="yellow"/>
        </w:rPr>
        <w:t>[x]</w:t>
      </w:r>
      <w:r>
        <w:rPr>
          <w:b w:val="0"/>
          <w:i w:val="0"/>
        </w:rPr>
        <w:t xml:space="preserve"> Wochen.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3 Leistungen der Organisation</w:t>
      </w:r>
    </w:p>
    <w:p>
      <w:pPr>
        <w:ind w:left="0"/>
        <w:jc w:val="both"/>
      </w:pPr>
      <w:r>
        <w:rPr>
          <w:b w:val="0"/>
          <w:i w:val="0"/>
        </w:rPr>
        <w:t xml:space="preserve">(1) Logoplatzierung: Trikot </w:t>
      </w:r>
      <w:r>
        <w:rPr>
          <w:b w:val="0"/>
          <w:i w:val="0"/>
          <w:highlight w:val="yellow"/>
        </w:rPr>
        <w:t>[Position/Größe]</w:t>
      </w:r>
      <w:r>
        <w:rPr>
          <w:b w:val="0"/>
          <w:i w:val="0"/>
        </w:rPr>
        <w:t xml:space="preserve">, Website, Overlay, Banner, Social </w:t>
      </w:r>
      <w:r>
        <w:rPr>
          <w:b w:val="0"/>
          <w:i w:val="0"/>
          <w:highlight w:val="yellow"/>
        </w:rPr>
        <w:t>[x]</w:t>
      </w:r>
      <w:r>
        <w:rPr>
          <w:b w:val="0"/>
          <w:i w:val="0"/>
        </w:rPr>
        <w:t xml:space="preserve"> Posts/Monat.</w:t>
      </w:r>
    </w:p>
    <w:p>
      <w:pPr>
        <w:ind w:left="0"/>
        <w:jc w:val="both"/>
      </w:pPr>
      <w:r>
        <w:rPr>
          <w:b w:val="0"/>
          <w:i w:val="0"/>
        </w:rPr>
        <w:t xml:space="preserve">(2) Content-Integration: </w:t>
      </w:r>
      <w:r>
        <w:rPr>
          <w:b w:val="0"/>
          <w:i w:val="0"/>
          <w:highlight w:val="yellow"/>
        </w:rPr>
        <w:t>[x]</w:t>
      </w:r>
      <w:r>
        <w:rPr>
          <w:b w:val="0"/>
          <w:i w:val="0"/>
        </w:rPr>
        <w:t xml:space="preserve"> Videos/Streams, Rabattcode </w:t>
      </w:r>
      <w:r>
        <w:rPr>
          <w:b w:val="0"/>
          <w:i w:val="0"/>
          <w:highlight w:val="yellow"/>
        </w:rPr>
        <w:t>[CODE]</w:t>
      </w:r>
      <w:r>
        <w:rPr>
          <w:b w:val="0"/>
          <w:i w:val="0"/>
        </w:rPr>
        <w:t xml:space="preserve">, Event-Auftritte </w:t>
      </w:r>
      <w:r>
        <w:rPr>
          <w:b w:val="0"/>
          <w:i w:val="0"/>
          <w:highlight w:val="yellow"/>
        </w:rPr>
        <w:t>[x]</w:t>
      </w:r>
      <w:r>
        <w:rPr>
          <w:b w:val="0"/>
          <w:i w:val="0"/>
        </w:rPr>
        <w:t>.</w:t>
      </w:r>
    </w:p>
    <w:p>
      <w:pPr>
        <w:ind w:left="0"/>
        <w:jc w:val="both"/>
      </w:pPr>
      <w:r>
        <w:rPr>
          <w:b w:val="0"/>
          <w:i w:val="0"/>
        </w:rPr>
        <w:t>(3) Reporting: monatlich Reichweiten- und Klickzahlen.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4 Vergütung</w:t>
      </w:r>
    </w:p>
    <w:p>
      <w:pPr>
        <w:ind w:left="0"/>
        <w:jc w:val="both"/>
      </w:pPr>
      <w:r>
        <w:rPr>
          <w:b w:val="0"/>
          <w:i w:val="0"/>
          <w:highlight w:val="yellow"/>
        </w:rPr>
        <w:t>[Betrag]</w:t>
      </w:r>
      <w:r>
        <w:rPr>
          <w:b w:val="0"/>
          <w:i w:val="0"/>
        </w:rPr>
        <w:t xml:space="preserve"> € </w:t>
      </w:r>
      <w:r>
        <w:rPr>
          <w:b w:val="0"/>
          <w:i w:val="0"/>
          <w:highlight w:val="yellow"/>
        </w:rPr>
        <w:t>[netto]</w:t>
      </w:r>
      <w:r>
        <w:rPr>
          <w:b w:val="0"/>
          <w:i w:val="0"/>
        </w:rPr>
        <w:t xml:space="preserve"> zuzüglich USt, fällig </w:t>
      </w:r>
      <w:r>
        <w:rPr>
          <w:b w:val="0"/>
          <w:i w:val="0"/>
          <w:highlight w:val="yellow"/>
        </w:rPr>
        <w:t>[in Raten: Datum/Betrag]</w:t>
      </w:r>
      <w:r>
        <w:rPr>
          <w:b w:val="0"/>
          <w:i w:val="0"/>
        </w:rPr>
        <w:t xml:space="preserve">. Sachleistungen: </w:t>
      </w:r>
      <w:r>
        <w:rPr>
          <w:b w:val="0"/>
          <w:i w:val="0"/>
          <w:highlight w:val="yellow"/>
        </w:rPr>
        <w:t>[Produkte]</w:t>
      </w:r>
      <w:r>
        <w:rPr>
          <w:b w:val="0"/>
          <w:i w:val="0"/>
        </w:rPr>
        <w:t xml:space="preserve">. Zahlungsziel </w:t>
      </w:r>
      <w:r>
        <w:rPr>
          <w:b w:val="0"/>
          <w:i w:val="0"/>
          <w:highlight w:val="yellow"/>
        </w:rPr>
        <w:t>[14]</w:t>
      </w:r>
      <w:r>
        <w:rPr>
          <w:b w:val="0"/>
          <w:i w:val="0"/>
        </w:rPr>
        <w:t xml:space="preserve"> Tage.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5 Kategorien-Exklusivität</w:t>
      </w:r>
    </w:p>
    <w:p>
      <w:pPr>
        <w:ind w:left="0"/>
        <w:jc w:val="both"/>
      </w:pPr>
      <w:r>
        <w:rPr>
          <w:b w:val="0"/>
          <w:i w:val="0"/>
        </w:rPr>
        <w:t xml:space="preserve">Kategorie: </w:t>
      </w:r>
      <w:r>
        <w:rPr>
          <w:b w:val="0"/>
          <w:i w:val="0"/>
          <w:highlight w:val="yellow"/>
        </w:rPr>
        <w:t>[z. B. Energy Drinks]</w:t>
      </w:r>
      <w:r>
        <w:rPr>
          <w:b w:val="0"/>
          <w:i w:val="0"/>
        </w:rPr>
        <w:t>. Die Org nimmt keine konkurrierenden Sponsoren in dieser Kategorie.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6 Marken- und Nutzungsrechte</w:t>
      </w:r>
    </w:p>
    <w:p>
      <w:pPr>
        <w:ind w:left="0"/>
        <w:jc w:val="both"/>
      </w:pPr>
      <w:r>
        <w:rPr>
          <w:b w:val="0"/>
          <w:i w:val="0"/>
        </w:rPr>
        <w:t xml:space="preserve">Gegenseitige, nicht übertragbare Lizenz zur Nutzung von Logos/Marken ausschließlich nach Vorgaben der Brand-Guidelines; Freigabe von Materialien innerhalb </w:t>
      </w:r>
      <w:r>
        <w:rPr>
          <w:b w:val="0"/>
          <w:i w:val="0"/>
          <w:highlight w:val="yellow"/>
        </w:rPr>
        <w:t>[x]</w:t>
      </w:r>
      <w:r>
        <w:rPr>
          <w:b w:val="0"/>
          <w:i w:val="0"/>
        </w:rPr>
        <w:t xml:space="preserve"> Werktagen.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7 Compliance</w:t>
      </w:r>
    </w:p>
    <w:p>
      <w:pPr>
        <w:ind w:left="0"/>
        <w:jc w:val="both"/>
      </w:pPr>
      <w:r>
        <w:rPr>
          <w:b w:val="0"/>
          <w:i w:val="0"/>
        </w:rPr>
        <w:t xml:space="preserve">Beachtung von Werbe- und Jugendschutzrecht; Verzicht auf Sponsoring in Verbindung mit Glücksspiel/Alkohol ohne gesonderte Vereinbarung: </w:t>
      </w:r>
      <w:r>
        <w:rPr>
          <w:b w:val="0"/>
          <w:i w:val="0"/>
          <w:highlight w:val="yellow"/>
        </w:rPr>
        <w:t>[Regelung]</w:t>
      </w:r>
      <w:r>
        <w:rPr>
          <w:b w:val="0"/>
          <w:i w:val="0"/>
        </w:rPr>
        <w:t>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8 Kündigung</w:t>
      </w:r>
    </w:p>
    <w:p>
      <w:pPr>
        <w:ind w:left="0"/>
        <w:jc w:val="both"/>
      </w:pPr>
      <w:r>
        <w:rPr>
          <w:b w:val="0"/>
          <w:i w:val="0"/>
        </w:rPr>
        <w:t xml:space="preserve">Außerordentlich bei Zahlungsverzug </w:t>
      </w:r>
      <w:r>
        <w:rPr>
          <w:b w:val="0"/>
          <w:i w:val="0"/>
          <w:highlight w:val="yellow"/>
        </w:rPr>
        <w:t>[x]</w:t>
      </w:r>
      <w:r>
        <w:rPr>
          <w:b w:val="0"/>
          <w:i w:val="0"/>
        </w:rPr>
        <w:t xml:space="preserve"> Tage, schwerer Rufschädigung, Auflösung des Teams/Titels. Rückerstattung anteilig bei nicht erbrachten Leistungen.</w:t>
      </w:r>
    </w:p>
    <w:p>
      <w:pPr>
        <w:keepNext/>
        <w:spacing w:before="200"/>
      </w:pPr>
      <w:r>
        <w:rPr>
          <w:b/>
          <w:i w:val="0"/>
          <w:color w:val="0A0B0E"/>
          <w:sz w:val="23"/>
        </w:rPr>
        <w:t>§ 9 Haftung</w:t>
      </w:r>
    </w:p>
    <w:p>
      <w:pPr>
        <w:ind w:left="0"/>
        <w:jc w:val="both"/>
      </w:pPr>
      <w:r>
        <w:rPr>
          <w:b w:val="0"/>
          <w:i w:val="0"/>
        </w:rPr>
        <w:t>Haftung nach den gesetzlichen Vorschriften; bei leichter Fahrlässigkeit nur für vertragswesentliche Pflichten und vorhersehbare Schäden.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 w:val="0"/>
                <w:i w:val="0"/>
                <w:color w:val="555B66"/>
              </w:rPr>
              <w:br/>
              <w:br/>
              <w:t>____________________________</w:t>
              <w:br/>
            </w:r>
            <w:r>
              <w:rPr>
                <w:b w:val="0"/>
                <w:i w:val="0"/>
                <w:color w:val="555B66"/>
                <w:highlight w:val="yellow"/>
              </w:rPr>
              <w:t>[Ort, Datum]</w:t>
            </w:r>
          </w:p>
        </w:tc>
        <w:tc>
          <w:tcPr>
            <w:tcW w:type="dxa" w:w="4873"/>
          </w:tcPr>
          <w:p>
            <w:r>
              <w:rPr>
                <w:b w:val="0"/>
                <w:i w:val="0"/>
                <w:color w:val="555B66"/>
              </w:rPr>
              <w:br/>
              <w:br/>
              <w:t>____________________________</w:t>
              <w:br/>
            </w:r>
            <w:r>
              <w:rPr>
                <w:b w:val="0"/>
                <w:i w:val="0"/>
                <w:color w:val="555B66"/>
                <w:highlight w:val="yellow"/>
              </w:rPr>
              <w:t>[Ort, Datum]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i w:val="0"/>
              </w:rPr>
              <w:t>Organisation</w:t>
            </w:r>
          </w:p>
        </w:tc>
        <w:tc>
          <w:tcPr>
            <w:tcW w:type="dxa" w:w="4873"/>
          </w:tcPr>
          <w:p>
            <w:r>
              <w:rPr>
                <w:b/>
                <w:i w:val="0"/>
              </w:rPr>
              <w:t>Sponsor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8E96A3"/>
        <w:sz w:val="14"/>
      </w:rPr>
      <w:t xml:space="preserve">VALIOUX · </w:t>
    </w:r>
    <w:r>
      <w:rPr>
        <w:b w:val="0"/>
        <w:i w:val="0"/>
        <w:color w:val="8E96A3"/>
        <w:sz w:val="14"/>
        <w:highlight w:val="yellow"/>
      </w:rPr>
      <w:t>[Firmenname + Rechtsform, z. B. VALIOUX UG (haftungsbeschränkt)]</w:t>
    </w:r>
    <w:r>
      <w:rPr>
        <w:b w:val="0"/>
        <w:i w:val="0"/>
        <w:color w:val="8E96A3"/>
        <w:sz w:val="14"/>
      </w:rPr>
      <w:t xml:space="preserve"> · </w:t>
    </w:r>
    <w:r>
      <w:rPr>
        <w:b w:val="0"/>
        <w:i w:val="0"/>
        <w:color w:val="8E96A3"/>
        <w:sz w:val="14"/>
        <w:highlight w:val="yellow"/>
      </w:rPr>
      <w:t>[Straße, PLZ Ort]</w:t>
    </w:r>
    <w:r>
      <w:rPr>
        <w:b w:val="0"/>
        <w:i w:val="0"/>
        <w:color w:val="8E96A3"/>
        <w:sz w:val="14"/>
      </w:rPr>
      <w:br/>
      <w:t xml:space="preserve">Mustervorlage – keine Rechtsberatung. Vor Verwendung durch eine Rechtsanwältin / einen Rechtsanwalt prüfen und an Land, Rechtsform und Einzelfall anpassen. Gelb markierte </w:t>
    </w:r>
    <w:r>
      <w:rPr>
        <w:b w:val="0"/>
        <w:i w:val="0"/>
        <w:color w:val="8E96A3"/>
        <w:sz w:val="14"/>
        <w:highlight w:val="yellow"/>
      </w:rPr>
      <w:t>[Platzhalter]</w:t>
    </w:r>
    <w:r>
      <w:rPr>
        <w:b w:val="0"/>
        <w:i w:val="0"/>
        <w:color w:val="8E96A3"/>
        <w:sz w:val="14"/>
      </w:rPr>
      <w:t xml:space="preserve"> ausfüllen.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