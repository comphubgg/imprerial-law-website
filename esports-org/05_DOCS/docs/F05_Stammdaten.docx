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38397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ma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397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STAMMDATENBLATT (SPIELER/STAFF)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Vor-/Nachname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Geburtsdatum / Staatsangehörigkeit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Anschrift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Telefon / E-Mail / Discord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Notfallkontakt (Name/Telefon)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IBAN / Kontoinhaber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Steuer-ID / Sozialversicherung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Konfektionsgröße Trikot / Hoodie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Allergien / Hinweise (freiwillig)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Reisepass-/Ausweisnummer (für Visa)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  <w:tr>
        <w:tc>
          <w:tcPr>
            <w:tcW w:type="dxa" w:w="4873"/>
            <w:shd w:val="clear" w:color="auto" w:fill="E9ECF1"/>
          </w:tcPr>
          <w:p>
            <w:r>
              <w:rPr>
                <w:b/>
                <w:i w:val="0"/>
                <w:sz w:val="19"/>
              </w:rPr>
              <w:t>Social Handles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sz w:val="19"/>
                <w:highlight w:val="yellow"/>
              </w:rPr>
              <w:t>[ ]</w:t>
            </w:r>
          </w:p>
        </w:tc>
      </w:tr>
    </w:tbl>
    <w:p/>
    <w:p>
      <w:pPr>
        <w:ind w:left="0"/>
        <w:jc w:val="both"/>
      </w:pPr>
      <w:r>
        <w:rPr>
          <w:b w:val="0"/>
          <w:i w:val="0"/>
        </w:rPr>
        <w:t>Daten werden ausschließlich für Vertragsdurchführung, Zahlungen und Organisation verarbeitet und nach Vertragsende fristgemäß gelöscht.</w:t>
      </w:r>
    </w:p>
    <w:sectPr w:rsidR="00FC693F" w:rsidRPr="0006063C" w:rsidSect="00034616">
      <w:footerReference w:type="default" r:id="rId10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