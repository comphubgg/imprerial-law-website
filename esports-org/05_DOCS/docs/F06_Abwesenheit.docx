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ABWESENHEITS-/URLAUBSANTRAG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Name / Team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Zeitraum von – bis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Grund (optional)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Betroffene Termine / Turniere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Vertretung / Ersatz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Genehmigt (Coach / Management)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Datum: </w:t>
            </w:r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